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74" w:right="1474" w:bottom="147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ourceCode">
    <w:name w:val="Source Code"/>
    <w:rPr>
      <w:rFonts w:ascii="Consolas" w:hAnsi="Consolas" w:eastAsia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
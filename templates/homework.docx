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1</w:t>
      </w:r>
    </w:p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2</w:t>
      </w:r>
    </w:p>
    <w:p>
      <w:pPr>
        <w:pStyle w:val="ListNumber"/>
      </w:pPr>
      <w:r>
        <w:rPr>
          <w:rFonts w:ascii="Times New Roman" w:hAnsi="Times New Roman" w:cs="Times New Roman" w:eastAsia="宋体"/>
          <w:color w:val="000000"/>
        </w:rPr>
        <w:t>编号项 3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1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2</w:t>
      </w:r>
    </w:p>
    <w:p>
      <w:pPr>
        <w:pStyle w:val="ListBullet"/>
      </w:pPr>
      <w:r>
        <w:rPr>
          <w:rFonts w:ascii="Times New Roman" w:hAnsi="Times New Roman" w:cs="Times New Roman" w:eastAsia="宋体"/>
          <w:color w:val="000000"/>
        </w:rPr>
        <w:t>要点项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  <w:ind w:firstLine="420"/>
    </w:pPr>
    <w:rPr>
      <w:rFonts w:ascii="Times New Roman" w:hAnsi="Times New Roman" w:eastAsia="宋体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ascii="Times New Roman" w:hAnsi="Times New Roman" w:eastAsia="宋体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="Times New Roman" w:hAnsi="Times New Roman" w:eastAsia="宋体" w:cs="Times New Roman"/>
      <w:b/>
      <w:bCs/>
      <w:i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1134"/>
    </w:pPr>
    <w:rPr>
      <w:rFonts w:ascii="Times New Roman" w:hAnsi="Times New Roman" w:cs="Times New Roman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18"/>
    </w:rPr>
  </w:style>
  <w:style w:type="character" w:customStyle="1" w:styleId="SourceCode">
    <w:name w:val="Source 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
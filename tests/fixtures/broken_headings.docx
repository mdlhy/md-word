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第一章 引言</w:t>
      </w:r>
    </w:p>
    <w:p>
      <w:r>
        <w:t>这是引言部分的内容。</w:t>
      </w:r>
    </w:p>
    <w:p>
      <w:r>
        <w:t>## 1.1 背景</w:t>
      </w:r>
    </w:p>
    <w:p>
      <w:r>
        <w:t>研究背景如下。</w:t>
      </w:r>
    </w:p>
    <w:p>
      <w:r>
        <w:t>### 1.1.1 详细背景</w:t>
      </w:r>
    </w:p>
    <w:p>
      <w:r>
        <w:t>详细内容。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
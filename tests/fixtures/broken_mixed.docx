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混合问题文档</w:t>
      </w:r>
    </w:p>
    <w:p>
      <w:r>
        <w:t>1. 列表项一</w:t>
      </w:r>
    </w:p>
    <w:p>
      <w:r>
        <w:t>2. 列表项二</w:t>
      </w:r>
    </w:p>
    <w:p>
      <w:r>
        <w:t>正文内容 $x^2$ 公式。</w:t>
      </w:r>
    </w:p>
    <w:p>
      <w:r>
        <w:t>## 第二节</w:t>
      </w:r>
    </w:p>
    <w:p>
      <w:r>
        <w:t>- 项目A</w:t>
      </w:r>
    </w:p>
    <w:p>
      <w:r>
        <w:t>- 项目B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
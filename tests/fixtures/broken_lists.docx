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第一项</w:t>
      </w:r>
    </w:p>
    <w:p>
      <w:r>
        <w:t>2. 第二项</w:t>
      </w:r>
    </w:p>
    <w:p>
      <w:r>
        <w:t>3. 第三项</w:t>
      </w:r>
    </w:p>
    <w:p>
      <w:r>
        <w:t>- 无序项目A</w:t>
      </w:r>
    </w:p>
    <w:p>
      <w:r>
        <w:t>- 无序项目B</w:t>
      </w:r>
    </w:p>
    <w:p>
      <w:r>
        <w:t>正文段落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